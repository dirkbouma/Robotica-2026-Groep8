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0E70" w14:textId="4240FFEE" w:rsidR="00D9390E" w:rsidRPr="00D9390E" w:rsidRDefault="00D9390E" w:rsidP="00D9390E">
      <w:pPr>
        <w:spacing w:after="60"/>
        <w:jc w:val="center"/>
        <w:rPr>
          <w:sz w:val="28"/>
          <w:szCs w:val="28"/>
          <w:lang w:val="nl-NL"/>
        </w:rPr>
      </w:pPr>
      <w:r w:rsidRPr="00D9390E">
        <w:rPr>
          <w:b/>
          <w:color w:val="0B2545"/>
          <w:sz w:val="52"/>
          <w:szCs w:val="28"/>
          <w:lang w:val="nl-NL"/>
        </w:rPr>
        <w:t>Communicatieprotocol, Commando's en OSI-laagindeling</w:t>
      </w:r>
    </w:p>
    <w:p w14:paraId="4F63C5F0" w14:textId="40ABDF16" w:rsidR="00D9390E" w:rsidRDefault="00D9390E" w:rsidP="00D9390E">
      <w:pPr>
        <w:jc w:val="center"/>
        <w:rPr>
          <w:i/>
          <w:lang w:val="nl-NL"/>
        </w:rPr>
      </w:pPr>
      <w:r w:rsidRPr="00D9390E">
        <w:rPr>
          <w:i/>
          <w:lang w:val="nl-NL"/>
        </w:rPr>
        <w:t>Project Robotica 2025-2026 - Elektrotechniek, groep 8</w:t>
      </w:r>
    </w:p>
    <w:p w14:paraId="62B8A407" w14:textId="7F862FD5" w:rsidR="000F0701" w:rsidRPr="00D9390E" w:rsidRDefault="000F0701" w:rsidP="00D9390E">
      <w:pPr>
        <w:jc w:val="center"/>
        <w:rPr>
          <w:lang w:val="nl-NL"/>
        </w:rPr>
      </w:pPr>
      <w:r>
        <w:rPr>
          <w:i/>
          <w:lang w:val="nl-NL"/>
        </w:rPr>
        <w:t>Gemaakt door Daan en Dirk</w:t>
      </w:r>
    </w:p>
    <w:p w14:paraId="75C343F0" w14:textId="068CF99F" w:rsidR="000F0701" w:rsidRPr="000F0701" w:rsidRDefault="000F0701" w:rsidP="000F0701">
      <w:pPr>
        <w:spacing w:after="200" w:line="276" w:lineRule="auto"/>
        <w:rPr>
          <w:u w:val="single"/>
          <w:lang w:val="en-NL"/>
        </w:rPr>
      </w:pPr>
      <w:r w:rsidRPr="000F0701">
        <w:rPr>
          <w:u w:val="single"/>
          <w:lang w:val="en-NL"/>
        </w:rPr>
        <w:drawing>
          <wp:anchor distT="0" distB="0" distL="114300" distR="114300" simplePos="0" relativeHeight="251657216" behindDoc="1" locked="0" layoutInCell="1" allowOverlap="1" wp14:anchorId="10B47398" wp14:editId="31A7A02A">
            <wp:simplePos x="0" y="0"/>
            <wp:positionH relativeFrom="column">
              <wp:posOffset>0</wp:posOffset>
            </wp:positionH>
            <wp:positionV relativeFrom="paragraph">
              <wp:posOffset>1144448</wp:posOffset>
            </wp:positionV>
            <wp:extent cx="5943600" cy="2901950"/>
            <wp:effectExtent l="0" t="0" r="0" b="0"/>
            <wp:wrapTight wrapText="bothSides">
              <wp:wrapPolygon edited="0">
                <wp:start x="0" y="0"/>
                <wp:lineTo x="0" y="21411"/>
                <wp:lineTo x="21531" y="21411"/>
                <wp:lineTo x="21531" y="0"/>
                <wp:lineTo x="0" y="0"/>
              </wp:wrapPolygon>
            </wp:wrapTight>
            <wp:docPr id="2088815157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390E" w:rsidRPr="00D9390E">
        <w:rPr>
          <w:u w:val="single"/>
          <w:lang w:val="nl-NL"/>
        </w:rPr>
        <w:br w:type="page"/>
      </w:r>
    </w:p>
    <w:p w14:paraId="5DFBA3EA" w14:textId="5F125774" w:rsidR="00D9390E" w:rsidRPr="00D9390E" w:rsidRDefault="00D9390E">
      <w:pPr>
        <w:spacing w:after="200" w:line="276" w:lineRule="auto"/>
        <w:rPr>
          <w:u w:val="single"/>
          <w:lang w:val="nl-NL"/>
        </w:rPr>
      </w:pPr>
    </w:p>
    <w:p w14:paraId="61EBC75A" w14:textId="46C3BB77" w:rsidR="00D1673A" w:rsidRPr="00D9390E" w:rsidRDefault="00D9390E">
      <w:pPr>
        <w:rPr>
          <w:u w:val="single"/>
          <w:lang w:val="nl-NL"/>
        </w:rPr>
      </w:pPr>
      <w:r w:rsidRPr="00D9390E">
        <w:rPr>
          <w:u w:val="single"/>
          <w:lang w:val="nl-NL"/>
        </w:rPr>
        <w:t>In dit document leggen we vast</w:t>
      </w:r>
      <w:r w:rsidRPr="00D9390E">
        <w:rPr>
          <w:u w:val="single"/>
          <w:lang w:val="nl-NL"/>
        </w:rPr>
        <w:t xml:space="preserve"> hoe controller en robot draadloos communiceren en hoe dit in het OSI-model past.</w:t>
      </w:r>
    </w:p>
    <w:p w14:paraId="2D4BAF66" w14:textId="77777777" w:rsidR="00D1673A" w:rsidRPr="00D9390E" w:rsidRDefault="00000000">
      <w:pPr>
        <w:pStyle w:val="Kop1"/>
        <w:rPr>
          <w:lang w:val="nl-NL"/>
        </w:rPr>
      </w:pPr>
      <w:r w:rsidRPr="00D9390E">
        <w:rPr>
          <w:lang w:val="nl-NL"/>
        </w:rPr>
        <w:t>1. Doel en uitgangspunten</w:t>
      </w:r>
    </w:p>
    <w:p w14:paraId="4B949E84" w14:textId="77777777" w:rsidR="00D1673A" w:rsidRPr="00D9390E" w:rsidRDefault="00000000">
      <w:pPr>
        <w:rPr>
          <w:lang w:val="nl-NL"/>
        </w:rPr>
      </w:pPr>
      <w:r w:rsidRPr="00D9390E">
        <w:rPr>
          <w:lang w:val="nl-NL"/>
        </w:rPr>
        <w:t xml:space="preserve">Dit document bundelt het communicatieontwerp tussen de draadloze controller en de robot. De projecthandleiding vraagt om communicatieprotocollen, commando's, medium, in- en </w:t>
      </w:r>
      <w:proofErr w:type="spellStart"/>
      <w:r w:rsidRPr="00D9390E">
        <w:rPr>
          <w:lang w:val="nl-NL"/>
        </w:rPr>
        <w:t>outputs</w:t>
      </w:r>
      <w:proofErr w:type="spellEnd"/>
      <w:r w:rsidRPr="00D9390E">
        <w:rPr>
          <w:lang w:val="nl-NL"/>
        </w:rPr>
        <w:t xml:space="preserve"> en plaatsing in het OSI-model. De bestaande controlleranalyse vergelijkt Bluetooth, ESB, ESP-NOW en Wi-Fi. Het plan van aanpak werkt de gekozen Wi-Fi/ROS 2-architectuur verder uit.</w:t>
      </w:r>
    </w:p>
    <w:p w14:paraId="1F920C37" w14:textId="77777777" w:rsidR="00D1673A" w:rsidRPr="00D9390E" w:rsidRDefault="00000000">
      <w:pPr>
        <w:pStyle w:val="Lijstopsomteken"/>
        <w:rPr>
          <w:lang w:val="nl-NL"/>
        </w:rPr>
      </w:pPr>
      <w:r w:rsidRPr="00D9390E">
        <w:rPr>
          <w:lang w:val="nl-NL"/>
        </w:rPr>
        <w:t>De robot en controller moeten zonder externe router kunnen werken.</w:t>
      </w:r>
    </w:p>
    <w:p w14:paraId="40EB60CA" w14:textId="77777777" w:rsidR="00D1673A" w:rsidRPr="00D9390E" w:rsidRDefault="00000000">
      <w:pPr>
        <w:pStyle w:val="Lijstopsomteken"/>
        <w:rPr>
          <w:lang w:val="nl-NL"/>
        </w:rPr>
      </w:pPr>
      <w:r w:rsidRPr="00D9390E">
        <w:rPr>
          <w:lang w:val="nl-NL"/>
        </w:rPr>
        <w:t>De controller gebruikt fysieke joysticks voor directe besturing en een LCD voor status, video en foutmeldingen.</w:t>
      </w:r>
    </w:p>
    <w:p w14:paraId="20ECF1D0" w14:textId="77777777" w:rsidR="00D1673A" w:rsidRPr="00D9390E" w:rsidRDefault="00000000">
      <w:pPr>
        <w:pStyle w:val="Lijstopsomteken"/>
        <w:rPr>
          <w:lang w:val="nl-NL"/>
        </w:rPr>
      </w:pPr>
      <w:r w:rsidRPr="00D9390E">
        <w:rPr>
          <w:lang w:val="nl-NL"/>
        </w:rPr>
        <w:t>De verbinding moet geschikt zijn voor joystickdata, telemetrie, statusberichten en een gecomprimeerde videostream.</w:t>
      </w:r>
    </w:p>
    <w:p w14:paraId="3D057687" w14:textId="77777777" w:rsidR="00D1673A" w:rsidRPr="00D9390E" w:rsidRDefault="00000000">
      <w:pPr>
        <w:pStyle w:val="Lijstopsomteken"/>
        <w:rPr>
          <w:lang w:val="nl-NL"/>
        </w:rPr>
      </w:pPr>
      <w:r w:rsidRPr="00D9390E">
        <w:rPr>
          <w:lang w:val="nl-NL"/>
        </w:rPr>
        <w:t xml:space="preserve">Bij communicatieverlies moet de robot veilig stoppen via </w:t>
      </w:r>
      <w:proofErr w:type="spellStart"/>
      <w:r w:rsidRPr="00D9390E">
        <w:rPr>
          <w:lang w:val="nl-NL"/>
        </w:rPr>
        <w:t>heartbeat</w:t>
      </w:r>
      <w:proofErr w:type="spellEnd"/>
      <w:r w:rsidRPr="00D9390E">
        <w:rPr>
          <w:lang w:val="nl-NL"/>
        </w:rPr>
        <w:t>/</w:t>
      </w:r>
      <w:proofErr w:type="spellStart"/>
      <w:r w:rsidRPr="00D9390E">
        <w:rPr>
          <w:lang w:val="nl-NL"/>
        </w:rPr>
        <w:t>failsafe</w:t>
      </w:r>
      <w:proofErr w:type="spellEnd"/>
      <w:r w:rsidRPr="00D9390E">
        <w:rPr>
          <w:lang w:val="nl-NL"/>
        </w:rPr>
        <w:t>-logica.</w:t>
      </w:r>
    </w:p>
    <w:p w14:paraId="15A0FB34" w14:textId="77777777" w:rsidR="00D1673A" w:rsidRPr="00D9390E" w:rsidRDefault="00000000">
      <w:pPr>
        <w:pStyle w:val="Kop1"/>
        <w:rPr>
          <w:lang w:val="nl-NL"/>
        </w:rPr>
      </w:pPr>
      <w:r w:rsidRPr="00D9390E">
        <w:rPr>
          <w:lang w:val="nl-NL"/>
        </w:rPr>
        <w:t>2. Gekozen communicatiemiddel</w:t>
      </w:r>
    </w:p>
    <w:p w14:paraId="5BD1AB6B" w14:textId="77777777" w:rsidR="00D1673A" w:rsidRPr="00D9390E" w:rsidRDefault="00000000">
      <w:pPr>
        <w:rPr>
          <w:lang w:val="nl-NL"/>
        </w:rPr>
      </w:pPr>
      <w:r w:rsidRPr="00D9390E">
        <w:rPr>
          <w:lang w:val="nl-NL"/>
        </w:rPr>
        <w:t xml:space="preserve">De gekozen draadloze verbinding is Wi-Fi. In de bestaande keuzematrix scoort Wi-Fi het hoogst zodra videostreaming en scherminformatie worden meegewogen. ESP-NOW en ESB hebben voordelen in </w:t>
      </w:r>
      <w:proofErr w:type="spellStart"/>
      <w:r w:rsidRPr="00D9390E">
        <w:rPr>
          <w:lang w:val="nl-NL"/>
        </w:rPr>
        <w:t>latency</w:t>
      </w:r>
      <w:proofErr w:type="spellEnd"/>
      <w:r w:rsidRPr="00D9390E">
        <w:rPr>
          <w:lang w:val="nl-NL"/>
        </w:rPr>
        <w:t xml:space="preserve"> en energieverbruik, maar vallen af door beperkte </w:t>
      </w:r>
      <w:proofErr w:type="spellStart"/>
      <w:r w:rsidRPr="00D9390E">
        <w:rPr>
          <w:lang w:val="nl-NL"/>
        </w:rPr>
        <w:t>payload</w:t>
      </w:r>
      <w:proofErr w:type="spellEnd"/>
      <w:r w:rsidRPr="00D9390E">
        <w:rPr>
          <w:lang w:val="nl-NL"/>
        </w:rPr>
        <w:t xml:space="preserve">/datasnelheid. Bluetooth valt af door </w:t>
      </w:r>
      <w:proofErr w:type="spellStart"/>
      <w:r w:rsidRPr="00D9390E">
        <w:rPr>
          <w:lang w:val="nl-NL"/>
        </w:rPr>
        <w:t>latency</w:t>
      </w:r>
      <w:proofErr w:type="spellEnd"/>
      <w:r w:rsidRPr="00D9390E">
        <w:rPr>
          <w:lang w:val="nl-NL"/>
        </w:rPr>
        <w:t xml:space="preserve">, </w:t>
      </w:r>
      <w:proofErr w:type="spellStart"/>
      <w:r w:rsidRPr="00D9390E">
        <w:rPr>
          <w:lang w:val="nl-NL"/>
        </w:rPr>
        <w:t>storinggevoeligheid</w:t>
      </w:r>
      <w:proofErr w:type="spellEnd"/>
      <w:r w:rsidRPr="00D9390E">
        <w:rPr>
          <w:lang w:val="nl-NL"/>
        </w:rPr>
        <w:t xml:space="preserve"> en beperkt bereik in de gekozen toepassing.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5160"/>
      </w:tblGrid>
      <w:tr w:rsidR="00D1673A" w:rsidRPr="00D9390E" w14:paraId="71ADCAD8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0430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Onderdeel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5086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Keuze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E929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Onderbouwing</w:t>
            </w:r>
          </w:p>
        </w:tc>
      </w:tr>
      <w:tr w:rsidR="00D1673A" w:rsidRPr="00D9390E" w14:paraId="456EC5F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B176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Medium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D268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Wi-Fi 2,4 GHz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D81E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Voldoende bereik en bandbreedte voor besturing, status en videostream.</w:t>
            </w:r>
          </w:p>
        </w:tc>
      </w:tr>
      <w:tr w:rsidR="00D1673A" w:rsidRPr="00D9390E" w14:paraId="596F9ED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C6F4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Netwerkvorm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6A04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Robot Pi als access point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DA18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Onafhankelijk van externe routers; bruikbaar op wedstrijdlocatie.</w:t>
            </w:r>
          </w:p>
        </w:tc>
      </w:tr>
      <w:tr w:rsidR="00D1673A" w:rsidRPr="00D9390E" w14:paraId="594F406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5D74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Netwerkservices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E476" w14:textId="77777777" w:rsidR="00D1673A" w:rsidRPr="00D9390E" w:rsidRDefault="00000000">
            <w:pPr>
              <w:rPr>
                <w:lang w:val="nl-NL"/>
              </w:rPr>
            </w:pPr>
            <w:proofErr w:type="spellStart"/>
            <w:proofErr w:type="gramStart"/>
            <w:r w:rsidRPr="00D9390E">
              <w:rPr>
                <w:lang w:val="nl-NL"/>
              </w:rPr>
              <w:t>hostapd</w:t>
            </w:r>
            <w:proofErr w:type="spellEnd"/>
            <w:proofErr w:type="gramEnd"/>
            <w:r w:rsidRPr="00D9390E">
              <w:rPr>
                <w:lang w:val="nl-NL"/>
              </w:rPr>
              <w:t xml:space="preserve"> + </w:t>
            </w:r>
            <w:proofErr w:type="spellStart"/>
            <w:r w:rsidRPr="00D9390E">
              <w:rPr>
                <w:lang w:val="nl-NL"/>
              </w:rPr>
              <w:t>dnsmasq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5AFC" w14:textId="77777777" w:rsidR="00D1673A" w:rsidRPr="00D9390E" w:rsidRDefault="00000000">
            <w:pPr>
              <w:rPr>
                <w:lang w:val="nl-NL"/>
              </w:rPr>
            </w:pPr>
            <w:proofErr w:type="spellStart"/>
            <w:proofErr w:type="gramStart"/>
            <w:r w:rsidRPr="00D9390E">
              <w:rPr>
                <w:lang w:val="nl-NL"/>
              </w:rPr>
              <w:t>hostapd</w:t>
            </w:r>
            <w:proofErr w:type="spellEnd"/>
            <w:proofErr w:type="gramEnd"/>
            <w:r w:rsidRPr="00D9390E">
              <w:rPr>
                <w:lang w:val="nl-NL"/>
              </w:rPr>
              <w:t xml:space="preserve"> maakt het access point; </w:t>
            </w:r>
            <w:proofErr w:type="spellStart"/>
            <w:r w:rsidRPr="00D9390E">
              <w:rPr>
                <w:lang w:val="nl-NL"/>
              </w:rPr>
              <w:t>dnsmasq</w:t>
            </w:r>
            <w:proofErr w:type="spellEnd"/>
            <w:r w:rsidRPr="00D9390E">
              <w:rPr>
                <w:lang w:val="nl-NL"/>
              </w:rPr>
              <w:t xml:space="preserve"> deelt automatisch een IP-adres uit.</w:t>
            </w:r>
          </w:p>
        </w:tc>
      </w:tr>
      <w:tr w:rsidR="00D1673A" w:rsidRPr="00D9390E" w14:paraId="2B3CB1B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7480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Middleware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3E7A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ROS 2 met DDS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77FC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Pub/sub-communicatie via topics; geschikt voor gedistribueerde robotsoftware.</w:t>
            </w:r>
          </w:p>
        </w:tc>
      </w:tr>
    </w:tbl>
    <w:p w14:paraId="45C79FC7" w14:textId="77777777" w:rsidR="00D1673A" w:rsidRPr="00D9390E" w:rsidRDefault="00D1673A">
      <w:pPr>
        <w:rPr>
          <w:lang w:val="nl-NL"/>
        </w:rPr>
      </w:pPr>
    </w:p>
    <w:p w14:paraId="16497D25" w14:textId="77777777" w:rsidR="00D1673A" w:rsidRPr="00D9390E" w:rsidRDefault="00000000">
      <w:pPr>
        <w:pStyle w:val="Kop1"/>
        <w:rPr>
          <w:lang w:val="nl-NL"/>
        </w:rPr>
      </w:pPr>
      <w:r w:rsidRPr="00D9390E">
        <w:rPr>
          <w:lang w:val="nl-NL"/>
        </w:rPr>
        <w:t>3. Systeemarchitectuur</w:t>
      </w:r>
    </w:p>
    <w:p w14:paraId="1C52C4D8" w14:textId="77777777" w:rsidR="00D1673A" w:rsidRPr="00D9390E" w:rsidRDefault="00000000">
      <w:pPr>
        <w:rPr>
          <w:lang w:val="nl-NL"/>
        </w:rPr>
      </w:pPr>
      <w:r w:rsidRPr="00D9390E">
        <w:rPr>
          <w:lang w:val="nl-NL"/>
        </w:rPr>
        <w:t>De Robot Pi start een lokaal Wi-Fi-netwerk, bijvoorbeeld '</w:t>
      </w:r>
      <w:proofErr w:type="spellStart"/>
      <w:r w:rsidRPr="00D9390E">
        <w:rPr>
          <w:lang w:val="nl-NL"/>
        </w:rPr>
        <w:t>StrawberryNet</w:t>
      </w:r>
      <w:proofErr w:type="spellEnd"/>
      <w:r w:rsidRPr="00D9390E">
        <w:rPr>
          <w:lang w:val="nl-NL"/>
        </w:rPr>
        <w:t xml:space="preserve">'. De Controller Pi verbindt hiermee en krijgt via DHCP een IP-adres. Beide systemen gebruiken dezelfde ROS_DOMAIN_ID, zodat alleen deze robot en controller elkaar via ROS 2 </w:t>
      </w:r>
      <w:proofErr w:type="spellStart"/>
      <w:r w:rsidRPr="00D9390E">
        <w:rPr>
          <w:lang w:val="nl-NL"/>
        </w:rPr>
        <w:t>discovery</w:t>
      </w:r>
      <w:proofErr w:type="spellEnd"/>
      <w:r w:rsidRPr="00D9390E">
        <w:rPr>
          <w:lang w:val="nl-NL"/>
        </w:rPr>
        <w:t xml:space="preserve"> vinden. De datastromen worden daarna als ROS 2-topics gepubliceerd en geconsumeerd.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D1673A" w:rsidRPr="00D9390E" w14:paraId="7AC3AEFB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220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Deel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8D2F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Functie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0975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Communicatierol</w:t>
            </w:r>
          </w:p>
        </w:tc>
      </w:tr>
      <w:tr w:rsidR="00D1673A" w:rsidRPr="00D9390E" w14:paraId="0D7A252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DF73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Robot Pi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19D1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 xml:space="preserve">Access point, ROS 2 </w:t>
            </w:r>
            <w:proofErr w:type="spellStart"/>
            <w:r w:rsidRPr="00D9390E">
              <w:rPr>
                <w:lang w:val="nl-NL"/>
              </w:rPr>
              <w:t>nodes</w:t>
            </w:r>
            <w:proofErr w:type="spellEnd"/>
            <w:r w:rsidRPr="00D9390E">
              <w:rPr>
                <w:lang w:val="nl-NL"/>
              </w:rPr>
              <w:t xml:space="preserve">, AI/cameraverwerking, </w:t>
            </w:r>
            <w:proofErr w:type="spellStart"/>
            <w:r w:rsidRPr="00D9390E">
              <w:rPr>
                <w:lang w:val="nl-NL"/>
              </w:rPr>
              <w:t>servosturing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3500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 xml:space="preserve">Zendt status, joint </w:t>
            </w:r>
            <w:proofErr w:type="spellStart"/>
            <w:r w:rsidRPr="00D9390E">
              <w:rPr>
                <w:lang w:val="nl-NL"/>
              </w:rPr>
              <w:t>states</w:t>
            </w:r>
            <w:proofErr w:type="spellEnd"/>
            <w:r w:rsidRPr="00D9390E">
              <w:rPr>
                <w:lang w:val="nl-NL"/>
              </w:rPr>
              <w:t xml:space="preserve"> en videostream; ontvangt joystickcommando's.</w:t>
            </w:r>
          </w:p>
        </w:tc>
      </w:tr>
      <w:tr w:rsidR="00D1673A" w:rsidRPr="00D9390E" w14:paraId="4631225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2A02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Pi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4F77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Joystick-uitlezing, LCD-GUI, ROS 2 node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5FAB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Zendt joystickdata en moduscommando's; toont video, status en foutmeldingen.</w:t>
            </w:r>
          </w:p>
        </w:tc>
      </w:tr>
      <w:tr w:rsidR="00D1673A" w:rsidRPr="00D9390E" w14:paraId="395D9AA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9A81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Hoofdbord/</w:t>
            </w:r>
            <w:proofErr w:type="spellStart"/>
            <w:r w:rsidRPr="00D9390E">
              <w:rPr>
                <w:lang w:val="nl-NL"/>
              </w:rPr>
              <w:t>servo</w:t>
            </w:r>
            <w:proofErr w:type="spellEnd"/>
            <w:r w:rsidRPr="00D9390E">
              <w:rPr>
                <w:lang w:val="nl-NL"/>
              </w:rPr>
              <w:t>-interface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2F77" w14:textId="77777777" w:rsidR="00D1673A" w:rsidRPr="00D9390E" w:rsidRDefault="00000000">
            <w:pPr>
              <w:rPr>
                <w:lang w:val="nl-NL"/>
              </w:rPr>
            </w:pPr>
            <w:proofErr w:type="spellStart"/>
            <w:r w:rsidRPr="00D9390E">
              <w:rPr>
                <w:lang w:val="nl-NL"/>
              </w:rPr>
              <w:t>Raspberry</w:t>
            </w:r>
            <w:proofErr w:type="spellEnd"/>
            <w:r w:rsidRPr="00D9390E">
              <w:rPr>
                <w:lang w:val="nl-NL"/>
              </w:rPr>
              <w:t xml:space="preserve"> Pi 5, 74LS241 half-duplex buffer, level </w:t>
            </w:r>
            <w:proofErr w:type="spellStart"/>
            <w:r w:rsidRPr="00D9390E">
              <w:rPr>
                <w:lang w:val="nl-NL"/>
              </w:rPr>
              <w:t>shifting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B195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Zet softwarecommando's om naar AX-12A-aansturing en leest feedback uit.</w:t>
            </w:r>
          </w:p>
        </w:tc>
      </w:tr>
    </w:tbl>
    <w:p w14:paraId="57033736" w14:textId="77777777" w:rsidR="00D1673A" w:rsidRPr="00D9390E" w:rsidRDefault="00D1673A">
      <w:pPr>
        <w:rPr>
          <w:lang w:val="nl-NL"/>
        </w:rPr>
      </w:pPr>
    </w:p>
    <w:p w14:paraId="786AE492" w14:textId="77777777" w:rsidR="00D9390E" w:rsidRDefault="00D9390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nl-NL"/>
        </w:rPr>
      </w:pPr>
      <w:r>
        <w:rPr>
          <w:lang w:val="nl-NL"/>
        </w:rPr>
        <w:br w:type="page"/>
      </w:r>
    </w:p>
    <w:p w14:paraId="3169E916" w14:textId="14BB81AF" w:rsidR="00D1673A" w:rsidRPr="00D9390E" w:rsidRDefault="00000000">
      <w:pPr>
        <w:pStyle w:val="Kop1"/>
        <w:rPr>
          <w:lang w:val="nl-NL"/>
        </w:rPr>
      </w:pPr>
      <w:r w:rsidRPr="00D9390E">
        <w:rPr>
          <w:lang w:val="nl-NL"/>
        </w:rPr>
        <w:lastRenderedPageBreak/>
        <w:t>4. OSI-laagindeling</w:t>
      </w:r>
    </w:p>
    <w:p w14:paraId="471FBBFF" w14:textId="77777777" w:rsidR="00D1673A" w:rsidRPr="00D9390E" w:rsidRDefault="00000000">
      <w:pPr>
        <w:rPr>
          <w:lang w:val="nl-NL"/>
        </w:rPr>
      </w:pPr>
      <w:r w:rsidRPr="00D9390E">
        <w:rPr>
          <w:lang w:val="nl-NL"/>
        </w:rPr>
        <w:t>Onderstaande laagindeling plaatst de gekozen communicatie in het OSI-model. Dit maakt zichtbaar welke techniek verantwoordelijk is voor medium, adressering, transport, middleware en applicatiecommando's.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3500"/>
        <w:gridCol w:w="3660"/>
      </w:tblGrid>
      <w:tr w:rsidR="00D1673A" w:rsidRPr="00D9390E" w14:paraId="016D68BA" w14:textId="77777777"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F8A9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Laag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28C2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Naam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919D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Invulling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0689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b/>
                <w:lang w:val="nl-NL"/>
              </w:rPr>
              <w:t>Rol in dit ontwerp</w:t>
            </w:r>
          </w:p>
        </w:tc>
      </w:tr>
      <w:tr w:rsidR="00D1673A" w:rsidRPr="00D9390E" w14:paraId="7E11DD1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4876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CD1A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Applicatie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5BDF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 xml:space="preserve">Controller-GUI, </w:t>
            </w:r>
            <w:proofErr w:type="spellStart"/>
            <w:r w:rsidRPr="00D9390E">
              <w:rPr>
                <w:lang w:val="nl-NL"/>
              </w:rPr>
              <w:t>joysticknode</w:t>
            </w:r>
            <w:proofErr w:type="spellEnd"/>
            <w:r w:rsidRPr="00D9390E">
              <w:rPr>
                <w:lang w:val="nl-NL"/>
              </w:rPr>
              <w:t>, robotstatus, AI-</w:t>
            </w:r>
            <w:proofErr w:type="spellStart"/>
            <w:r w:rsidRPr="00D9390E">
              <w:rPr>
                <w:lang w:val="nl-NL"/>
              </w:rPr>
              <w:t>overlay</w:t>
            </w:r>
            <w:proofErr w:type="spellEnd"/>
            <w:r w:rsidRPr="00D9390E">
              <w:rPr>
                <w:lang w:val="nl-NL"/>
              </w:rPr>
              <w:t xml:space="preserve">, </w:t>
            </w:r>
            <w:proofErr w:type="spellStart"/>
            <w:r w:rsidRPr="00D9390E">
              <w:rPr>
                <w:lang w:val="nl-NL"/>
              </w:rPr>
              <w:t>servosturing</w:t>
            </w:r>
            <w:proofErr w:type="spellEnd"/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7CE9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Bediencommando's, statusweergave, parameterbeheer en foutmeldingen.</w:t>
            </w:r>
          </w:p>
        </w:tc>
      </w:tr>
      <w:tr w:rsidR="00D1673A" w:rsidRPr="00D9390E" w14:paraId="62F1907D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E0FF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4804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Presentatie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8FD5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 xml:space="preserve">ROS 2 </w:t>
            </w:r>
            <w:proofErr w:type="spellStart"/>
            <w:r w:rsidRPr="00D9390E">
              <w:rPr>
                <w:lang w:val="nl-NL"/>
              </w:rPr>
              <w:t>message-serialisatie</w:t>
            </w:r>
            <w:proofErr w:type="spellEnd"/>
            <w:r w:rsidRPr="00D9390E">
              <w:rPr>
                <w:lang w:val="nl-NL"/>
              </w:rPr>
              <w:t xml:space="preserve">, beeldcompressie via </w:t>
            </w:r>
            <w:proofErr w:type="spellStart"/>
            <w:r w:rsidRPr="00D9390E">
              <w:rPr>
                <w:lang w:val="nl-NL"/>
              </w:rPr>
              <w:t>CompressedImage</w:t>
            </w:r>
            <w:proofErr w:type="spellEnd"/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91B4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Zet data om naar uitwisselbare berichtvorm; reduceert videobandbreedte.</w:t>
            </w:r>
          </w:p>
        </w:tc>
      </w:tr>
      <w:tr w:rsidR="00D1673A" w:rsidRPr="00D9390E" w14:paraId="52E3B65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ED0A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8C79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Sessie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D0C1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 xml:space="preserve">ROS 2 </w:t>
            </w:r>
            <w:proofErr w:type="spellStart"/>
            <w:r w:rsidRPr="00D9390E">
              <w:rPr>
                <w:lang w:val="nl-NL"/>
              </w:rPr>
              <w:t>discovery</w:t>
            </w:r>
            <w:proofErr w:type="spellEnd"/>
            <w:r w:rsidRPr="00D9390E">
              <w:rPr>
                <w:lang w:val="nl-NL"/>
              </w:rPr>
              <w:t xml:space="preserve"> en ROS_DOMAIN_ID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4AF0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Zorgt dat alleen robot en controller binnen hetzelfde domein communiceren.</w:t>
            </w:r>
          </w:p>
        </w:tc>
      </w:tr>
      <w:tr w:rsidR="00D1673A" w:rsidRPr="00D9390E" w14:paraId="38F7565F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5F87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7B8F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Transport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FBA8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UDP voor DDS/pub-sub; TCP mogelijk voor services of configuratie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4CA7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 xml:space="preserve">UDP verlaagt </w:t>
            </w:r>
            <w:proofErr w:type="spellStart"/>
            <w:r w:rsidRPr="00D9390E">
              <w:rPr>
                <w:lang w:val="nl-NL"/>
              </w:rPr>
              <w:t>latency</w:t>
            </w:r>
            <w:proofErr w:type="spellEnd"/>
            <w:r w:rsidRPr="00D9390E">
              <w:rPr>
                <w:lang w:val="nl-NL"/>
              </w:rPr>
              <w:t xml:space="preserve"> voor realtime topics; TCP kan nuttig zijn voor betrouwbare configuratie.</w:t>
            </w:r>
          </w:p>
        </w:tc>
      </w:tr>
      <w:tr w:rsidR="00D1673A" w:rsidRPr="00D9390E" w14:paraId="08F589ED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3ABB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BE98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Netwerk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C2EE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IPv4 binnen lokaal robotnetwerk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0C17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 xml:space="preserve">IP-adressering via </w:t>
            </w:r>
            <w:proofErr w:type="spellStart"/>
            <w:r w:rsidRPr="00D9390E">
              <w:rPr>
                <w:lang w:val="nl-NL"/>
              </w:rPr>
              <w:t>dnsmasq</w:t>
            </w:r>
            <w:proofErr w:type="spellEnd"/>
            <w:r w:rsidRPr="00D9390E">
              <w:rPr>
                <w:lang w:val="nl-NL"/>
              </w:rPr>
              <w:t>/DHCP op de Robot Pi.</w:t>
            </w:r>
          </w:p>
        </w:tc>
      </w:tr>
      <w:tr w:rsidR="00D1673A" w:rsidRPr="00D9390E" w14:paraId="52E7CD1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0C15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6A4E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Datalink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02A9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IEEE 802.11 Wi-Fi met WPA2/WPA3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DC72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Draadloze frame-uitwisseling en beveiliging op Wi-Fi-niveau.</w:t>
            </w:r>
          </w:p>
        </w:tc>
      </w:tr>
      <w:tr w:rsidR="00D1673A" w:rsidRPr="00D9390E" w14:paraId="76B4470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3D6BB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8294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Fysiek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158B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2,4 GHz radiosignaal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7506" w14:textId="77777777" w:rsidR="00D1673A" w:rsidRPr="00D9390E" w:rsidRDefault="00000000">
            <w:pPr>
              <w:rPr>
                <w:lang w:val="nl-NL"/>
              </w:rPr>
            </w:pPr>
            <w:r w:rsidRPr="00D9390E">
              <w:rPr>
                <w:lang w:val="nl-NL"/>
              </w:rPr>
              <w:t>Draadloos medium tussen controller en robot.</w:t>
            </w:r>
          </w:p>
        </w:tc>
      </w:tr>
    </w:tbl>
    <w:p w14:paraId="7D152424" w14:textId="77777777" w:rsidR="00D1673A" w:rsidRPr="00D9390E" w:rsidRDefault="00D1673A">
      <w:pPr>
        <w:rPr>
          <w:lang w:val="nl-NL"/>
        </w:rPr>
      </w:pPr>
    </w:p>
    <w:p w14:paraId="3C1914FE" w14:textId="77777777" w:rsidR="00D1673A" w:rsidRPr="00D9390E" w:rsidRDefault="00D1673A">
      <w:pPr>
        <w:rPr>
          <w:lang w:val="nl-NL"/>
        </w:rPr>
      </w:pPr>
    </w:p>
    <w:p w14:paraId="0E102EBB" w14:textId="77777777" w:rsidR="00D9390E" w:rsidRPr="00D9390E" w:rsidRDefault="00D9390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nl-NL"/>
        </w:rPr>
      </w:pPr>
      <w:r w:rsidRPr="00D9390E">
        <w:rPr>
          <w:lang w:val="nl-NL"/>
        </w:rPr>
        <w:br w:type="page"/>
      </w:r>
    </w:p>
    <w:p w14:paraId="29472679" w14:textId="3C2261D6" w:rsidR="00D1673A" w:rsidRPr="00D9390E" w:rsidRDefault="00000000">
      <w:pPr>
        <w:pStyle w:val="Kop1"/>
        <w:rPr>
          <w:lang w:val="nl-NL"/>
        </w:rPr>
      </w:pPr>
      <w:r w:rsidRPr="00D9390E">
        <w:rPr>
          <w:lang w:val="nl-NL"/>
        </w:rPr>
        <w:lastRenderedPageBreak/>
        <w:t>6. Commando-indeling controller</w:t>
      </w:r>
    </w:p>
    <w:p w14:paraId="0C54B6DC" w14:textId="6916DCC2" w:rsidR="00D1673A" w:rsidRPr="00D9390E" w:rsidRDefault="00D9390E" w:rsidP="00D9390E">
      <w:pPr>
        <w:rPr>
          <w:lang w:val="nl-NL"/>
        </w:rPr>
      </w:pPr>
      <w:r>
        <w:rPr>
          <w:lang w:val="nl-NL"/>
        </w:rPr>
        <w:t>Gegenereerd uit de code van de controller: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2456"/>
        <w:gridCol w:w="1674"/>
        <w:gridCol w:w="4143"/>
      </w:tblGrid>
      <w:tr w:rsidR="00D9390E" w:rsidRPr="00D9390E" w14:paraId="5F3ED4A0" w14:textId="77777777" w:rsidTr="00D939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53CD9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Invoer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C31F1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Veld/topic (Seriële 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AD9D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Richting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52951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Betekenis</w:t>
            </w:r>
          </w:p>
        </w:tc>
      </w:tr>
      <w:tr w:rsidR="00D9390E" w:rsidRPr="00D9390E" w14:paraId="4E41CCFC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FF3EA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Linker joystick 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D202A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gramStart"/>
            <w:r w:rsidRPr="00D9390E">
              <w:rPr>
                <w:lang w:val="nl-NL"/>
              </w:rPr>
              <w:t>x</w:t>
            </w:r>
            <w:proofErr w:type="gramEnd"/>
            <w:r w:rsidRPr="00D9390E">
              <w:rPr>
                <w:lang w:val="nl-NL"/>
              </w:rPr>
              <w:t>1&gt; (</w:t>
            </w:r>
            <w:proofErr w:type="spellStart"/>
            <w:r w:rsidRPr="00D9390E">
              <w:rPr>
                <w:lang w:val="nl-NL"/>
              </w:rPr>
              <w:t>Float</w:t>
            </w:r>
            <w:proofErr w:type="spellEnd"/>
            <w:r w:rsidRPr="00D9390E">
              <w:rPr>
                <w:lang w:val="nl-NL"/>
              </w:rPr>
              <w:t>: -1.000 tot 1.000)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7C207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B470E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Horizontale beweging of basisrotatie, afhankelijk van robotkinematica.</w:t>
            </w:r>
          </w:p>
        </w:tc>
      </w:tr>
      <w:tr w:rsidR="00D9390E" w:rsidRPr="00D9390E" w14:paraId="34135D9C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1C4C6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Linker joystick 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6C8FB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gramStart"/>
            <w:r w:rsidRPr="00D9390E">
              <w:rPr>
                <w:lang w:val="nl-NL"/>
              </w:rPr>
              <w:t>y</w:t>
            </w:r>
            <w:proofErr w:type="gramEnd"/>
            <w:r w:rsidRPr="00D9390E">
              <w:rPr>
                <w:lang w:val="nl-NL"/>
              </w:rPr>
              <w:t>1&gt; (</w:t>
            </w:r>
            <w:proofErr w:type="spellStart"/>
            <w:r w:rsidRPr="00D9390E">
              <w:rPr>
                <w:lang w:val="nl-NL"/>
              </w:rPr>
              <w:t>Float</w:t>
            </w:r>
            <w:proofErr w:type="spellEnd"/>
            <w:r w:rsidRPr="00D9390E">
              <w:rPr>
                <w:lang w:val="nl-NL"/>
              </w:rPr>
              <w:t>: -1.000 tot 1.000)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911FB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3D15B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Voor/achter of schouderbeweging.</w:t>
            </w:r>
          </w:p>
        </w:tc>
      </w:tr>
      <w:tr w:rsidR="00D9390E" w:rsidRPr="00D9390E" w14:paraId="53EB0A5A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B036F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Rechter joystick 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FAA64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gramStart"/>
            <w:r w:rsidRPr="00D9390E">
              <w:rPr>
                <w:lang w:val="nl-NL"/>
              </w:rPr>
              <w:t>x</w:t>
            </w:r>
            <w:proofErr w:type="gramEnd"/>
            <w:r w:rsidRPr="00D9390E">
              <w:rPr>
                <w:lang w:val="nl-NL"/>
              </w:rPr>
              <w:t>2&gt; (</w:t>
            </w:r>
            <w:proofErr w:type="spellStart"/>
            <w:r w:rsidRPr="00D9390E">
              <w:rPr>
                <w:lang w:val="nl-NL"/>
              </w:rPr>
              <w:t>Float</w:t>
            </w:r>
            <w:proofErr w:type="spellEnd"/>
            <w:r w:rsidRPr="00D9390E">
              <w:rPr>
                <w:lang w:val="nl-NL"/>
              </w:rPr>
              <w:t>: -1.000 tot 1.000)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89BD6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F54F4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Pols/</w:t>
            </w:r>
            <w:proofErr w:type="spellStart"/>
            <w:r w:rsidRPr="00D9390E">
              <w:rPr>
                <w:lang w:val="nl-NL"/>
              </w:rPr>
              <w:t>gripper</w:t>
            </w:r>
            <w:proofErr w:type="spellEnd"/>
            <w:r w:rsidRPr="00D9390E">
              <w:rPr>
                <w:lang w:val="nl-NL"/>
              </w:rPr>
              <w:t>-positionering of fijnregeling.</w:t>
            </w:r>
          </w:p>
        </w:tc>
      </w:tr>
      <w:tr w:rsidR="00D9390E" w:rsidRPr="00D9390E" w14:paraId="7F5DF538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0651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Rechter joystick 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459A5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gramStart"/>
            <w:r w:rsidRPr="00D9390E">
              <w:rPr>
                <w:lang w:val="nl-NL"/>
              </w:rPr>
              <w:t>y</w:t>
            </w:r>
            <w:proofErr w:type="gramEnd"/>
            <w:r w:rsidRPr="00D9390E">
              <w:rPr>
                <w:lang w:val="nl-NL"/>
              </w:rPr>
              <w:t>2&gt; (</w:t>
            </w:r>
            <w:proofErr w:type="spellStart"/>
            <w:r w:rsidRPr="00D9390E">
              <w:rPr>
                <w:lang w:val="nl-NL"/>
              </w:rPr>
              <w:t>Float</w:t>
            </w:r>
            <w:proofErr w:type="spellEnd"/>
            <w:r w:rsidRPr="00D9390E">
              <w:rPr>
                <w:lang w:val="nl-NL"/>
              </w:rPr>
              <w:t>: -1.000 tot 1.000)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FF17A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8353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Hoogte-/elleboogregeling of fijnregeling.</w:t>
            </w:r>
          </w:p>
        </w:tc>
      </w:tr>
      <w:tr w:rsidR="00D9390E" w:rsidRPr="00D9390E" w14:paraId="7EFE58F7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55F07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Switch 1 (D3)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B68C8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spellStart"/>
            <w:proofErr w:type="gramStart"/>
            <w:r w:rsidRPr="00D9390E">
              <w:rPr>
                <w:lang w:val="nl-NL"/>
              </w:rPr>
              <w:t>buttonBits</w:t>
            </w:r>
            <w:proofErr w:type="spellEnd"/>
            <w:proofErr w:type="gramEnd"/>
            <w:r w:rsidRPr="00D9390E">
              <w:rPr>
                <w:lang w:val="nl-NL"/>
              </w:rPr>
              <w:t xml:space="preserve">&gt; (Bit </w:t>
            </w:r>
            <w:proofErr w:type="gramStart"/>
            <w:r w:rsidRPr="00D9390E">
              <w:rPr>
                <w:lang w:val="nl-NL"/>
              </w:rPr>
              <w:t>0 /</w:t>
            </w:r>
            <w:proofErr w:type="gramEnd"/>
            <w:r w:rsidRPr="00D9390E">
              <w:rPr>
                <w:lang w:val="nl-NL"/>
              </w:rPr>
              <w:t xml:space="preserve"> Decimaal: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FA74E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55B1" w14:textId="1BEFF5AE" w:rsidR="00D9390E" w:rsidRPr="00D9390E" w:rsidRDefault="00D9390E" w:rsidP="00D9390E">
            <w:pPr>
              <w:rPr>
                <w:lang w:val="nl-NL"/>
              </w:rPr>
            </w:pPr>
            <w:r>
              <w:rPr>
                <w:lang w:val="nl-NL"/>
              </w:rPr>
              <w:t>Mode 1</w:t>
            </w:r>
          </w:p>
        </w:tc>
      </w:tr>
      <w:tr w:rsidR="00D9390E" w:rsidRPr="00D9390E" w14:paraId="6E5A399E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7EA9F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Switch 2 (D4)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0CF60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spellStart"/>
            <w:proofErr w:type="gramStart"/>
            <w:r w:rsidRPr="00D9390E">
              <w:rPr>
                <w:lang w:val="nl-NL"/>
              </w:rPr>
              <w:t>buttonBits</w:t>
            </w:r>
            <w:proofErr w:type="spellEnd"/>
            <w:proofErr w:type="gramEnd"/>
            <w:r w:rsidRPr="00D9390E">
              <w:rPr>
                <w:lang w:val="nl-NL"/>
              </w:rPr>
              <w:t xml:space="preserve">&gt; (Bit </w:t>
            </w:r>
            <w:proofErr w:type="gramStart"/>
            <w:r w:rsidRPr="00D9390E">
              <w:rPr>
                <w:lang w:val="nl-NL"/>
              </w:rPr>
              <w:t>1 /</w:t>
            </w:r>
            <w:proofErr w:type="gramEnd"/>
            <w:r w:rsidRPr="00D9390E">
              <w:rPr>
                <w:lang w:val="nl-NL"/>
              </w:rPr>
              <w:t xml:space="preserve"> Decimaal: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041DB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B604C" w14:textId="5CDC8B8E" w:rsidR="00D9390E" w:rsidRPr="00D9390E" w:rsidRDefault="00D9390E" w:rsidP="00D9390E">
            <w:pPr>
              <w:rPr>
                <w:lang w:val="nl-NL"/>
              </w:rPr>
            </w:pPr>
            <w:r>
              <w:rPr>
                <w:lang w:val="nl-NL"/>
              </w:rPr>
              <w:t xml:space="preserve">Mode </w:t>
            </w:r>
            <w:r>
              <w:rPr>
                <w:lang w:val="nl-NL"/>
              </w:rPr>
              <w:t>2</w:t>
            </w:r>
          </w:p>
        </w:tc>
      </w:tr>
      <w:tr w:rsidR="00D9390E" w:rsidRPr="00D9390E" w14:paraId="4BB318DD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165E7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Switch 3 (D5)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FA01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spellStart"/>
            <w:proofErr w:type="gramStart"/>
            <w:r w:rsidRPr="00D9390E">
              <w:rPr>
                <w:lang w:val="nl-NL"/>
              </w:rPr>
              <w:t>buttonBits</w:t>
            </w:r>
            <w:proofErr w:type="spellEnd"/>
            <w:proofErr w:type="gramEnd"/>
            <w:r w:rsidRPr="00D9390E">
              <w:rPr>
                <w:lang w:val="nl-NL"/>
              </w:rPr>
              <w:t xml:space="preserve">&gt; (Bit </w:t>
            </w:r>
            <w:proofErr w:type="gramStart"/>
            <w:r w:rsidRPr="00D9390E">
              <w:rPr>
                <w:lang w:val="nl-NL"/>
              </w:rPr>
              <w:t>2 /</w:t>
            </w:r>
            <w:proofErr w:type="gramEnd"/>
            <w:r w:rsidRPr="00D9390E">
              <w:rPr>
                <w:lang w:val="nl-NL"/>
              </w:rPr>
              <w:t xml:space="preserve"> Decimaal: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BCD9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EAB6B" w14:textId="34444186" w:rsidR="00D9390E" w:rsidRPr="00D9390E" w:rsidRDefault="00D9390E" w:rsidP="00D9390E">
            <w:pPr>
              <w:rPr>
                <w:lang w:val="nl-NL"/>
              </w:rPr>
            </w:pPr>
            <w:r>
              <w:rPr>
                <w:lang w:val="nl-NL"/>
              </w:rPr>
              <w:t xml:space="preserve">Mode </w:t>
            </w:r>
            <w:r>
              <w:rPr>
                <w:lang w:val="nl-NL"/>
              </w:rPr>
              <w:t>3</w:t>
            </w:r>
          </w:p>
        </w:tc>
      </w:tr>
      <w:tr w:rsidR="00D9390E" w:rsidRPr="00D9390E" w14:paraId="2A78F497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DACD4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Switch 4 (D6)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C12FC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spellStart"/>
            <w:proofErr w:type="gramStart"/>
            <w:r w:rsidRPr="00D9390E">
              <w:rPr>
                <w:lang w:val="nl-NL"/>
              </w:rPr>
              <w:t>buttonBits</w:t>
            </w:r>
            <w:proofErr w:type="spellEnd"/>
            <w:proofErr w:type="gramEnd"/>
            <w:r w:rsidRPr="00D9390E">
              <w:rPr>
                <w:lang w:val="nl-NL"/>
              </w:rPr>
              <w:t xml:space="preserve">&gt; (Bit </w:t>
            </w:r>
            <w:proofErr w:type="gramStart"/>
            <w:r w:rsidRPr="00D9390E">
              <w:rPr>
                <w:lang w:val="nl-NL"/>
              </w:rPr>
              <w:t>3 /</w:t>
            </w:r>
            <w:proofErr w:type="gramEnd"/>
            <w:r w:rsidRPr="00D9390E">
              <w:rPr>
                <w:lang w:val="nl-NL"/>
              </w:rPr>
              <w:t xml:space="preserve"> Decimaal: 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142D0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CE34E" w14:textId="08895D82" w:rsidR="00D9390E" w:rsidRPr="00D9390E" w:rsidRDefault="00D9390E" w:rsidP="00D9390E">
            <w:pPr>
              <w:rPr>
                <w:lang w:val="nl-NL"/>
              </w:rPr>
            </w:pPr>
            <w:r>
              <w:rPr>
                <w:lang w:val="nl-NL"/>
              </w:rPr>
              <w:t>Snelheid omhoog</w:t>
            </w:r>
            <w:r w:rsidRPr="00D9390E">
              <w:rPr>
                <w:lang w:val="nl-NL"/>
              </w:rPr>
              <w:t xml:space="preserve"> </w:t>
            </w:r>
          </w:p>
        </w:tc>
      </w:tr>
      <w:tr w:rsidR="00D9390E" w:rsidRPr="00D9390E" w14:paraId="30FF9946" w14:textId="77777777" w:rsidTr="00D9390E">
        <w:trPr>
          <w:trHeight w:val="133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C02BE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Switch 1_2 (D8)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23493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spellStart"/>
            <w:proofErr w:type="gramStart"/>
            <w:r w:rsidRPr="00D9390E">
              <w:rPr>
                <w:lang w:val="nl-NL"/>
              </w:rPr>
              <w:t>buttonBits</w:t>
            </w:r>
            <w:proofErr w:type="spellEnd"/>
            <w:proofErr w:type="gramEnd"/>
            <w:r w:rsidRPr="00D9390E">
              <w:rPr>
                <w:lang w:val="nl-NL"/>
              </w:rPr>
              <w:t xml:space="preserve">&gt; (Bit </w:t>
            </w:r>
            <w:proofErr w:type="gramStart"/>
            <w:r w:rsidRPr="00D9390E">
              <w:rPr>
                <w:lang w:val="nl-NL"/>
              </w:rPr>
              <w:t>4 /</w:t>
            </w:r>
            <w:proofErr w:type="gramEnd"/>
            <w:r w:rsidRPr="00D9390E">
              <w:rPr>
                <w:lang w:val="nl-NL"/>
              </w:rPr>
              <w:t xml:space="preserve"> Decimaal: 16)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7C77E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E951" w14:textId="12BA4637" w:rsidR="00D9390E" w:rsidRPr="00D9390E" w:rsidRDefault="00D9390E" w:rsidP="00D9390E">
            <w:pPr>
              <w:rPr>
                <w:lang w:val="nl-NL"/>
              </w:rPr>
            </w:pPr>
            <w:r>
              <w:rPr>
                <w:lang w:val="nl-NL"/>
              </w:rPr>
              <w:t xml:space="preserve">Snelheid </w:t>
            </w:r>
            <w:r>
              <w:rPr>
                <w:lang w:val="nl-NL"/>
              </w:rPr>
              <w:t>Omlaag</w:t>
            </w:r>
          </w:p>
        </w:tc>
      </w:tr>
      <w:tr w:rsidR="00D9390E" w:rsidRPr="00D9390E" w14:paraId="1377C130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7EBE5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lastRenderedPageBreak/>
              <w:t>Switch 2_2 (D9)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18563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spellStart"/>
            <w:proofErr w:type="gramStart"/>
            <w:r w:rsidRPr="00D9390E">
              <w:rPr>
                <w:lang w:val="nl-NL"/>
              </w:rPr>
              <w:t>buttonBits</w:t>
            </w:r>
            <w:proofErr w:type="spellEnd"/>
            <w:proofErr w:type="gramEnd"/>
            <w:r w:rsidRPr="00D9390E">
              <w:rPr>
                <w:lang w:val="nl-NL"/>
              </w:rPr>
              <w:t xml:space="preserve">&gt; (Bit </w:t>
            </w:r>
            <w:proofErr w:type="gramStart"/>
            <w:r w:rsidRPr="00D9390E">
              <w:rPr>
                <w:lang w:val="nl-NL"/>
              </w:rPr>
              <w:t>5 /</w:t>
            </w:r>
            <w:proofErr w:type="gramEnd"/>
            <w:r w:rsidRPr="00D9390E">
              <w:rPr>
                <w:lang w:val="nl-NL"/>
              </w:rPr>
              <w:t xml:space="preserve"> Decimaal: 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6EE98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2FF0" w14:textId="4281B38B" w:rsidR="00D9390E" w:rsidRPr="00D9390E" w:rsidRDefault="00D9390E" w:rsidP="00D9390E">
            <w:pPr>
              <w:rPr>
                <w:lang w:val="nl-NL"/>
              </w:rPr>
            </w:pPr>
            <w:r>
              <w:rPr>
                <w:lang w:val="nl-NL"/>
              </w:rPr>
              <w:t>Niet gebruikt</w:t>
            </w:r>
          </w:p>
        </w:tc>
      </w:tr>
      <w:tr w:rsidR="00D9390E" w:rsidRPr="00D9390E" w14:paraId="30D1ABFE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0E59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Switch 3_2 (D11)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26A37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spellStart"/>
            <w:proofErr w:type="gramStart"/>
            <w:r w:rsidRPr="00D9390E">
              <w:rPr>
                <w:lang w:val="nl-NL"/>
              </w:rPr>
              <w:t>buttonBits</w:t>
            </w:r>
            <w:proofErr w:type="spellEnd"/>
            <w:proofErr w:type="gramEnd"/>
            <w:r w:rsidRPr="00D9390E">
              <w:rPr>
                <w:lang w:val="nl-NL"/>
              </w:rPr>
              <w:t xml:space="preserve">&gt; (Bit </w:t>
            </w:r>
            <w:proofErr w:type="gramStart"/>
            <w:r w:rsidRPr="00D9390E">
              <w:rPr>
                <w:lang w:val="nl-NL"/>
              </w:rPr>
              <w:t>6 /</w:t>
            </w:r>
            <w:proofErr w:type="gramEnd"/>
            <w:r w:rsidRPr="00D9390E">
              <w:rPr>
                <w:lang w:val="nl-NL"/>
              </w:rPr>
              <w:t xml:space="preserve"> Decimaal: 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17974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D16D4" w14:textId="6690C411" w:rsidR="00D9390E" w:rsidRPr="00D9390E" w:rsidRDefault="00D9390E" w:rsidP="00D9390E">
            <w:pPr>
              <w:rPr>
                <w:lang w:val="nl-NL"/>
              </w:rPr>
            </w:pPr>
            <w:r>
              <w:rPr>
                <w:lang w:val="nl-NL"/>
              </w:rPr>
              <w:t>Niet gebruikt</w:t>
            </w:r>
          </w:p>
        </w:tc>
      </w:tr>
      <w:tr w:rsidR="00D9390E" w:rsidRPr="00D9390E" w14:paraId="456C34BE" w14:textId="77777777" w:rsidTr="00D939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FF51B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b/>
                <w:bCs/>
                <w:lang w:val="nl-NL"/>
              </w:rPr>
              <w:t>Switch 4_2 (D2)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AF1BD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&lt;</w:t>
            </w:r>
            <w:proofErr w:type="spellStart"/>
            <w:proofErr w:type="gramStart"/>
            <w:r w:rsidRPr="00D9390E">
              <w:rPr>
                <w:lang w:val="nl-NL"/>
              </w:rPr>
              <w:t>buttonBits</w:t>
            </w:r>
            <w:proofErr w:type="spellEnd"/>
            <w:proofErr w:type="gramEnd"/>
            <w:r w:rsidRPr="00D9390E">
              <w:rPr>
                <w:lang w:val="nl-NL"/>
              </w:rPr>
              <w:t xml:space="preserve">&gt; (Bit </w:t>
            </w:r>
            <w:proofErr w:type="gramStart"/>
            <w:r w:rsidRPr="00D9390E">
              <w:rPr>
                <w:lang w:val="nl-NL"/>
              </w:rPr>
              <w:t>7 /</w:t>
            </w:r>
            <w:proofErr w:type="gramEnd"/>
            <w:r w:rsidRPr="00D9390E">
              <w:rPr>
                <w:lang w:val="nl-NL"/>
              </w:rPr>
              <w:t xml:space="preserve"> Decimaal: 128)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8ACEA" w14:textId="77777777" w:rsidR="00D9390E" w:rsidRPr="00D9390E" w:rsidRDefault="00D9390E" w:rsidP="00D9390E">
            <w:pPr>
              <w:rPr>
                <w:lang w:val="nl-NL"/>
              </w:rPr>
            </w:pPr>
            <w:r w:rsidRPr="00D9390E">
              <w:rPr>
                <w:lang w:val="nl-NL"/>
              </w:rPr>
              <w:t>Controller -&gt; Robot</w:t>
            </w:r>
          </w:p>
        </w:tc>
        <w:tc>
          <w:tcPr>
            <w:tcW w:w="40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E4AE7" w14:textId="507CAE66" w:rsidR="00D9390E" w:rsidRPr="00D9390E" w:rsidRDefault="00D9390E" w:rsidP="00D9390E">
            <w:pPr>
              <w:rPr>
                <w:lang w:val="nl-NL"/>
              </w:rPr>
            </w:pPr>
            <w:r>
              <w:rPr>
                <w:lang w:val="nl-NL"/>
              </w:rPr>
              <w:t>Niet gebruikt</w:t>
            </w:r>
          </w:p>
        </w:tc>
      </w:tr>
    </w:tbl>
    <w:p w14:paraId="2FB783F6" w14:textId="77777777" w:rsidR="00D9390E" w:rsidRPr="00D9390E" w:rsidRDefault="00D9390E" w:rsidP="00D9390E">
      <w:pPr>
        <w:rPr>
          <w:lang w:val="nl-NL"/>
        </w:rPr>
      </w:pPr>
    </w:p>
    <w:p w14:paraId="0CFD8B0B" w14:textId="77777777" w:rsidR="00D1673A" w:rsidRPr="00D9390E" w:rsidRDefault="00000000">
      <w:pPr>
        <w:pStyle w:val="Kop1"/>
        <w:rPr>
          <w:lang w:val="nl-NL"/>
        </w:rPr>
      </w:pPr>
      <w:r w:rsidRPr="00D9390E">
        <w:rPr>
          <w:lang w:val="nl-NL"/>
        </w:rPr>
        <w:t>8. Test- en validatiepunten</w:t>
      </w:r>
    </w:p>
    <w:p w14:paraId="75CBCB95" w14:textId="77777777" w:rsidR="00D1673A" w:rsidRPr="00D9390E" w:rsidRDefault="00000000">
      <w:pPr>
        <w:rPr>
          <w:lang w:val="nl-NL"/>
        </w:rPr>
      </w:pPr>
      <w:r w:rsidRPr="00D9390E">
        <w:rPr>
          <w:lang w:val="nl-NL"/>
        </w:rPr>
        <w:t xml:space="preserve">Voor het TOP is het belangrijk dat dit protocol niet alleen beschreven, maar ook getest wordt. De onderstaande checks kunnen worden opgenomen in het </w:t>
      </w:r>
      <w:proofErr w:type="spellStart"/>
      <w:r w:rsidRPr="00D9390E">
        <w:rPr>
          <w:lang w:val="nl-NL"/>
        </w:rPr>
        <w:t>hardwarevalidatie</w:t>
      </w:r>
      <w:proofErr w:type="spellEnd"/>
      <w:r w:rsidRPr="00D9390E">
        <w:rPr>
          <w:lang w:val="nl-NL"/>
        </w:rPr>
        <w:t>- of integratietestrapport.</w:t>
      </w:r>
    </w:p>
    <w:p w14:paraId="264E01E0" w14:textId="77777777" w:rsidR="00D1673A" w:rsidRPr="00D9390E" w:rsidRDefault="00000000">
      <w:pPr>
        <w:pStyle w:val="Lijstopsomteken"/>
        <w:rPr>
          <w:lang w:val="nl-NL"/>
        </w:rPr>
      </w:pPr>
      <w:proofErr w:type="spellStart"/>
      <w:r w:rsidRPr="00D9390E">
        <w:rPr>
          <w:lang w:val="nl-NL"/>
        </w:rPr>
        <w:t>Pingtest</w:t>
      </w:r>
      <w:proofErr w:type="spellEnd"/>
      <w:r w:rsidRPr="00D9390E">
        <w:rPr>
          <w:lang w:val="nl-NL"/>
        </w:rPr>
        <w:t xml:space="preserve"> tussen Controller Pi en Robot Pi via het lokale Wi-Fi-netwerk.</w:t>
      </w:r>
    </w:p>
    <w:p w14:paraId="19AAB3D6" w14:textId="77777777" w:rsidR="00D1673A" w:rsidRPr="00D9390E" w:rsidRDefault="00000000">
      <w:pPr>
        <w:pStyle w:val="Lijstopsomteken"/>
        <w:rPr>
          <w:lang w:val="nl-NL"/>
        </w:rPr>
      </w:pPr>
      <w:r w:rsidRPr="00D9390E">
        <w:rPr>
          <w:lang w:val="nl-NL"/>
        </w:rPr>
        <w:t xml:space="preserve">Controle dat beide systemen dezelfde ROS_DOMAIN_ID gebruiken en elkaar via ROS 2 </w:t>
      </w:r>
      <w:proofErr w:type="spellStart"/>
      <w:r w:rsidRPr="00D9390E">
        <w:rPr>
          <w:lang w:val="nl-NL"/>
        </w:rPr>
        <w:t>discovery</w:t>
      </w:r>
      <w:proofErr w:type="spellEnd"/>
      <w:r w:rsidRPr="00D9390E">
        <w:rPr>
          <w:lang w:val="nl-NL"/>
        </w:rPr>
        <w:t xml:space="preserve"> vinden.</w:t>
      </w:r>
    </w:p>
    <w:p w14:paraId="44C1DAD4" w14:textId="77777777" w:rsidR="00D1673A" w:rsidRPr="00D9390E" w:rsidRDefault="00000000">
      <w:pPr>
        <w:pStyle w:val="Lijstopsomteken"/>
        <w:rPr>
          <w:lang w:val="nl-NL"/>
        </w:rPr>
      </w:pPr>
      <w:r w:rsidRPr="00D9390E">
        <w:rPr>
          <w:lang w:val="nl-NL"/>
        </w:rPr>
        <w:t>Test dat /</w:t>
      </w:r>
      <w:proofErr w:type="spellStart"/>
      <w:r w:rsidRPr="00D9390E">
        <w:rPr>
          <w:lang w:val="nl-NL"/>
        </w:rPr>
        <w:t>joy</w:t>
      </w:r>
      <w:proofErr w:type="spellEnd"/>
      <w:r w:rsidRPr="00D9390E">
        <w:rPr>
          <w:lang w:val="nl-NL"/>
        </w:rPr>
        <w:t xml:space="preserve"> zichtbaar is op de Robot Pi en dat joystickwaarden live veranderen.</w:t>
      </w:r>
    </w:p>
    <w:p w14:paraId="5BF4D8CC" w14:textId="77777777" w:rsidR="00D1673A" w:rsidRPr="00D9390E" w:rsidRDefault="00000000">
      <w:pPr>
        <w:pStyle w:val="Lijstopsomteken"/>
        <w:rPr>
          <w:lang w:val="nl-NL"/>
        </w:rPr>
      </w:pPr>
      <w:r w:rsidRPr="00D9390E">
        <w:rPr>
          <w:lang w:val="nl-NL"/>
        </w:rPr>
        <w:t>Test dat /robot/status en /robot/</w:t>
      </w:r>
      <w:proofErr w:type="spellStart"/>
      <w:r w:rsidRPr="00D9390E">
        <w:rPr>
          <w:lang w:val="nl-NL"/>
        </w:rPr>
        <w:t>joint_states</w:t>
      </w:r>
      <w:proofErr w:type="spellEnd"/>
      <w:r w:rsidRPr="00D9390E">
        <w:rPr>
          <w:lang w:val="nl-NL"/>
        </w:rPr>
        <w:t xml:space="preserve"> zichtbaar zijn op de Controller Pi.</w:t>
      </w:r>
    </w:p>
    <w:p w14:paraId="5B2DE585" w14:textId="77777777" w:rsidR="00D1673A" w:rsidRPr="00D9390E" w:rsidRDefault="00000000">
      <w:pPr>
        <w:pStyle w:val="Lijstopsomteken"/>
        <w:rPr>
          <w:lang w:val="nl-NL"/>
        </w:rPr>
      </w:pPr>
      <w:r w:rsidRPr="00D9390E">
        <w:rPr>
          <w:lang w:val="nl-NL"/>
        </w:rPr>
        <w:t>Meten van end-</w:t>
      </w:r>
      <w:proofErr w:type="spellStart"/>
      <w:r w:rsidRPr="00D9390E">
        <w:rPr>
          <w:lang w:val="nl-NL"/>
        </w:rPr>
        <w:t>to</w:t>
      </w:r>
      <w:proofErr w:type="spellEnd"/>
      <w:r w:rsidRPr="00D9390E">
        <w:rPr>
          <w:lang w:val="nl-NL"/>
        </w:rPr>
        <w:t>-end vertraging tussen joystickbeweging en robotrespons.</w:t>
      </w:r>
    </w:p>
    <w:p w14:paraId="0ACB103D" w14:textId="77777777" w:rsidR="00D1673A" w:rsidRPr="00D9390E" w:rsidRDefault="00000000">
      <w:pPr>
        <w:pStyle w:val="Lijstopsomteken"/>
        <w:rPr>
          <w:lang w:val="nl-NL"/>
        </w:rPr>
      </w:pPr>
      <w:r w:rsidRPr="00D9390E">
        <w:rPr>
          <w:lang w:val="nl-NL"/>
        </w:rPr>
        <w:t>Videostreamtest met /camera/</w:t>
      </w:r>
      <w:proofErr w:type="spellStart"/>
      <w:r w:rsidRPr="00D9390E">
        <w:rPr>
          <w:lang w:val="nl-NL"/>
        </w:rPr>
        <w:t>image_raw</w:t>
      </w:r>
      <w:proofErr w:type="spellEnd"/>
      <w:r w:rsidRPr="00D9390E">
        <w:rPr>
          <w:lang w:val="nl-NL"/>
        </w:rPr>
        <w:t>/</w:t>
      </w:r>
      <w:proofErr w:type="spellStart"/>
      <w:r w:rsidRPr="00D9390E">
        <w:rPr>
          <w:lang w:val="nl-NL"/>
        </w:rPr>
        <w:t>compressed</w:t>
      </w:r>
      <w:proofErr w:type="spellEnd"/>
      <w:r w:rsidRPr="00D9390E">
        <w:rPr>
          <w:lang w:val="nl-NL"/>
        </w:rPr>
        <w:t xml:space="preserve"> op het </w:t>
      </w:r>
      <w:proofErr w:type="spellStart"/>
      <w:r w:rsidRPr="00D9390E">
        <w:rPr>
          <w:lang w:val="nl-NL"/>
        </w:rPr>
        <w:t>LCD-scherm</w:t>
      </w:r>
      <w:proofErr w:type="spellEnd"/>
      <w:r w:rsidRPr="00D9390E">
        <w:rPr>
          <w:lang w:val="nl-NL"/>
        </w:rPr>
        <w:t>.</w:t>
      </w:r>
    </w:p>
    <w:p w14:paraId="68C6FE6F" w14:textId="7A619514" w:rsidR="00D1673A" w:rsidRPr="00D9390E" w:rsidRDefault="00000000" w:rsidP="00D9390E">
      <w:pPr>
        <w:pStyle w:val="Lijstopsomteken"/>
        <w:rPr>
          <w:lang w:val="nl-NL"/>
        </w:rPr>
      </w:pPr>
      <w:proofErr w:type="spellStart"/>
      <w:r w:rsidRPr="00D9390E">
        <w:rPr>
          <w:lang w:val="nl-NL"/>
        </w:rPr>
        <w:t>Failsafetest</w:t>
      </w:r>
      <w:proofErr w:type="spellEnd"/>
      <w:r w:rsidRPr="00D9390E">
        <w:rPr>
          <w:lang w:val="nl-NL"/>
        </w:rPr>
        <w:t>: controller uitschakelen of Wi-Fi verbreken en controleren dat de robot veilig stopt.</w:t>
      </w:r>
    </w:p>
    <w:sectPr w:rsidR="00D1673A" w:rsidRPr="00D9390E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C336A" w14:textId="77777777" w:rsidR="00367E93" w:rsidRDefault="00367E93">
      <w:pPr>
        <w:spacing w:after="0" w:line="240" w:lineRule="auto"/>
      </w:pPr>
      <w:r>
        <w:separator/>
      </w:r>
    </w:p>
  </w:endnote>
  <w:endnote w:type="continuationSeparator" w:id="0">
    <w:p w14:paraId="7E243EC0" w14:textId="77777777" w:rsidR="00367E93" w:rsidRDefault="00367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1E5A4" w14:textId="77777777" w:rsidR="00D1673A" w:rsidRDefault="00000000">
    <w:pPr>
      <w:pStyle w:val="Voettekst"/>
      <w:jc w:val="right"/>
    </w:pPr>
    <w:proofErr w:type="spellStart"/>
    <w:r>
      <w:t>Communicatieprotocol</w:t>
    </w:r>
    <w:proofErr w:type="spellEnd"/>
    <w:r>
      <w:t xml:space="preserve"> - </w:t>
    </w:r>
    <w:proofErr w:type="spellStart"/>
    <w:r>
      <w:t>Elektrotechniek</w:t>
    </w:r>
    <w:proofErr w:type="spellEnd"/>
    <w:r>
      <w:t xml:space="preserve"> TOP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C2CD" w14:textId="77777777" w:rsidR="00367E93" w:rsidRDefault="00367E93">
      <w:pPr>
        <w:spacing w:after="0" w:line="240" w:lineRule="auto"/>
      </w:pPr>
      <w:r>
        <w:separator/>
      </w:r>
    </w:p>
  </w:footnote>
  <w:footnote w:type="continuationSeparator" w:id="0">
    <w:p w14:paraId="4B045739" w14:textId="77777777" w:rsidR="00367E93" w:rsidRDefault="00367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319716">
    <w:abstractNumId w:val="8"/>
  </w:num>
  <w:num w:numId="2" w16cid:durableId="1991250677">
    <w:abstractNumId w:val="6"/>
  </w:num>
  <w:num w:numId="3" w16cid:durableId="1772581991">
    <w:abstractNumId w:val="5"/>
  </w:num>
  <w:num w:numId="4" w16cid:durableId="1365979759">
    <w:abstractNumId w:val="4"/>
  </w:num>
  <w:num w:numId="5" w16cid:durableId="12391368">
    <w:abstractNumId w:val="7"/>
  </w:num>
  <w:num w:numId="6" w16cid:durableId="1078985022">
    <w:abstractNumId w:val="3"/>
  </w:num>
  <w:num w:numId="7" w16cid:durableId="467554960">
    <w:abstractNumId w:val="2"/>
  </w:num>
  <w:num w:numId="8" w16cid:durableId="1868131858">
    <w:abstractNumId w:val="1"/>
  </w:num>
  <w:num w:numId="9" w16cid:durableId="58766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701"/>
    <w:rsid w:val="0015074B"/>
    <w:rsid w:val="0029639D"/>
    <w:rsid w:val="00326F90"/>
    <w:rsid w:val="00367E93"/>
    <w:rsid w:val="004E5778"/>
    <w:rsid w:val="008E79B9"/>
    <w:rsid w:val="00AA1D8D"/>
    <w:rsid w:val="00B47730"/>
    <w:rsid w:val="00CB0664"/>
    <w:rsid w:val="00D1673A"/>
    <w:rsid w:val="00D93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9A9101"/>
  <w14:defaultImageDpi w14:val="300"/>
  <w15:docId w15:val="{74AFE8AD-8AD5-42DF-9F38-B11F4FB3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alweb">
    <w:name w:val="Normal (Web)"/>
    <w:basedOn w:val="Standaard"/>
    <w:uiPriority w:val="99"/>
    <w:semiHidden/>
    <w:unhideWhenUsed/>
    <w:rsid w:val="000F07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877</Words>
  <Characters>5003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dirk bouma</cp:lastModifiedBy>
  <cp:revision>3</cp:revision>
  <dcterms:created xsi:type="dcterms:W3CDTF">2013-12-23T23:15:00Z</dcterms:created>
  <dcterms:modified xsi:type="dcterms:W3CDTF">2026-06-18T21:27:00Z</dcterms:modified>
  <cp:category/>
</cp:coreProperties>
</file>